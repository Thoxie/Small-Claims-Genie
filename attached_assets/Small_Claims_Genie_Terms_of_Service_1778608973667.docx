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18F1A" w14:textId="77777777" w:rsidR="00E2023D" w:rsidRDefault="00000000">
      <w:pPr>
        <w:jc w:val="center"/>
      </w:pPr>
      <w:r>
        <w:rPr>
          <w:b/>
          <w:sz w:val="40"/>
        </w:rPr>
        <w:t>Small Claims Genie</w:t>
      </w:r>
      <w:r>
        <w:rPr>
          <w:b/>
          <w:sz w:val="40"/>
        </w:rPr>
        <w:br/>
        <w:t>Terms of Service</w:t>
      </w:r>
    </w:p>
    <w:p w14:paraId="6BC1B4D6" w14:textId="77777777" w:rsidR="00E2023D" w:rsidRDefault="00000000">
      <w:pPr>
        <w:spacing w:after="100" w:line="259" w:lineRule="auto"/>
      </w:pPr>
      <w:r>
        <w:t>Welcome to Small Claims Genie ("Small Claims Genie," "Company," "we," "us," or "our"). These Terms of Service ("Terms") govern your access to and use of our website, software, artificial intelligence tools, document-preparation features, educational resources, forms, templates, communications, and related services, including any content or functionality offered through smallclaimsgenie.com and related pages, products, or services collectively referred to as the "Services."</w:t>
      </w:r>
    </w:p>
    <w:p w14:paraId="01437666" w14:textId="77777777" w:rsidR="00E2023D" w:rsidRDefault="00000000">
      <w:pPr>
        <w:spacing w:after="100" w:line="259" w:lineRule="auto"/>
      </w:pPr>
      <w:r>
        <w:t>By accessing or using the Services, creating an account, submitting information, uploading documents, generating forms, purchasing any service, or otherwise interacting with Small Claims Genie, you agree to be bound by these Terms. If you do not agree with these Terms, you must not access or use the Services.</w:t>
      </w:r>
    </w:p>
    <w:p w14:paraId="1421D5E3" w14:textId="77777777" w:rsidR="00E2023D" w:rsidRDefault="00000000">
      <w:pPr>
        <w:pStyle w:val="Heading2"/>
        <w:spacing w:after="80"/>
      </w:pPr>
      <w:r>
        <w:t>Important Disclosure</w:t>
      </w:r>
    </w:p>
    <w:p w14:paraId="71172D18" w14:textId="77777777" w:rsidR="00E2023D" w:rsidRDefault="00000000">
      <w:pPr>
        <w:spacing w:after="100" w:line="259" w:lineRule="auto"/>
      </w:pPr>
      <w:r>
        <w:t>Small Claims Genie is not a law firm, does not provide legal representation, and does not act as your attorney. The Services are designed to provide self-help tools, educational information, AI-assisted organization, document-preparation support, and general guidance related to small claims matters.</w:t>
      </w:r>
    </w:p>
    <w:p w14:paraId="2129EFF0" w14:textId="77777777" w:rsidR="00E2023D" w:rsidRDefault="00000000">
      <w:pPr>
        <w:spacing w:after="100" w:line="259" w:lineRule="auto"/>
      </w:pPr>
      <w:r>
        <w:t>Use of the Services does not create an attorney-client relationship between you and Small Claims Genie, any of its owners, employees, contractors, affiliates, technology providers, or representatives. Small Claims Genie does not appear in court for you, does not file documents on your behalf unless expressly stated in writing, and does not guarantee any legal outcome.</w:t>
      </w:r>
    </w:p>
    <w:p w14:paraId="60E68FF2" w14:textId="77777777" w:rsidR="00E2023D" w:rsidRDefault="00000000">
      <w:pPr>
        <w:spacing w:after="100" w:line="259" w:lineRule="auto"/>
      </w:pPr>
      <w:r>
        <w:t>Small Claims Genie may generate forms, summaries, checklists, strategy prompts, educational explanations, or other materials based on information you provide. You are solely responsible for reviewing all outputs, confirming accuracy, making filing decisions, meeting deadlines, serving documents properly, and complying with applicable court rules and laws.</w:t>
      </w:r>
    </w:p>
    <w:p w14:paraId="082D14E1" w14:textId="77777777" w:rsidR="00E2023D" w:rsidRDefault="00000000">
      <w:pPr>
        <w:pStyle w:val="Heading2"/>
        <w:spacing w:after="80"/>
      </w:pPr>
      <w:r>
        <w:t>1. Contractual Relationship</w:t>
      </w:r>
    </w:p>
    <w:p w14:paraId="4486A6AC" w14:textId="77777777" w:rsidR="00E2023D" w:rsidRDefault="00000000">
      <w:pPr>
        <w:spacing w:after="100" w:line="259" w:lineRule="auto"/>
      </w:pPr>
      <w:r>
        <w:t>These Terms form a binding agreement between you and Small Claims Genie. By using the Services, you represent that you are at least 18 years old or have the legal authority to enter into these Terms.</w:t>
      </w:r>
    </w:p>
    <w:p w14:paraId="7CB4F164" w14:textId="77777777" w:rsidR="00E2023D" w:rsidRDefault="00000000">
      <w:pPr>
        <w:spacing w:after="100" w:line="259" w:lineRule="auto"/>
      </w:pPr>
      <w:r>
        <w:t>If you use the Services on behalf of another person, business, entity, or organization, you represent that you have authority to do so and that the person, business, entity, or organization agrees to be bound by these Terms.</w:t>
      </w:r>
    </w:p>
    <w:p w14:paraId="449D9286" w14:textId="77777777" w:rsidR="00E2023D" w:rsidRDefault="00000000">
      <w:pPr>
        <w:spacing w:after="100" w:line="259" w:lineRule="auto"/>
      </w:pPr>
      <w:r>
        <w:t>We may update these Terms from time to time. The updated version will be posted on our website with a revised "Last Updated" date. Your continued use of the Services after changes are posted means you accept the updated Terms.</w:t>
      </w:r>
    </w:p>
    <w:p w14:paraId="6C0AE8A2" w14:textId="77777777" w:rsidR="00E2023D" w:rsidRDefault="00000000">
      <w:pPr>
        <w:pStyle w:val="Heading2"/>
        <w:spacing w:after="80"/>
      </w:pPr>
      <w:r>
        <w:t>2. No Attorney-Client Relationship; No Legal Advice</w:t>
      </w:r>
    </w:p>
    <w:p w14:paraId="798B7367" w14:textId="77777777" w:rsidR="00E2023D" w:rsidRDefault="00000000">
      <w:pPr>
        <w:spacing w:after="100" w:line="259" w:lineRule="auto"/>
      </w:pPr>
      <w:r>
        <w:t>Small Claims Genie provides technology-based self-help tools and educational information. The Services are not a substitute for advice from a licensed attorney.</w:t>
      </w:r>
    </w:p>
    <w:p w14:paraId="75D72DA0" w14:textId="77777777" w:rsidR="00E2023D" w:rsidRDefault="00000000">
      <w:pPr>
        <w:spacing w:after="100" w:line="259" w:lineRule="auto"/>
      </w:pPr>
      <w:r>
        <w:t>You understand and agree that:</w:t>
      </w:r>
    </w:p>
    <w:p w14:paraId="5AFE5307" w14:textId="77777777" w:rsidR="00E2023D" w:rsidRDefault="00000000">
      <w:pPr>
        <w:pStyle w:val="ListBullet"/>
        <w:spacing w:after="40"/>
      </w:pPr>
      <w:r>
        <w:t>Small Claims Genie does not provide legal advice.</w:t>
      </w:r>
    </w:p>
    <w:p w14:paraId="69C40FC7" w14:textId="77777777" w:rsidR="00E2023D" w:rsidRDefault="00000000">
      <w:pPr>
        <w:pStyle w:val="ListBullet"/>
        <w:spacing w:after="40"/>
      </w:pPr>
      <w:r>
        <w:t>Small Claims Genie does not represent you in any legal matter.</w:t>
      </w:r>
    </w:p>
    <w:p w14:paraId="219E3623" w14:textId="77777777" w:rsidR="00E2023D" w:rsidRDefault="00000000">
      <w:pPr>
        <w:pStyle w:val="ListBullet"/>
        <w:spacing w:after="40"/>
      </w:pPr>
      <w:r>
        <w:t>Small Claims Genie does not review your case as an attorney would.</w:t>
      </w:r>
    </w:p>
    <w:p w14:paraId="4D8FA552" w14:textId="77777777" w:rsidR="00E2023D" w:rsidRDefault="00000000">
      <w:pPr>
        <w:pStyle w:val="ListBullet"/>
        <w:spacing w:after="40"/>
      </w:pPr>
      <w:r>
        <w:t>Small Claims Genie does not guarantee that any form, statement, argument, evidence, or strategy is legally sufficient or appropriate for your specific case.</w:t>
      </w:r>
    </w:p>
    <w:p w14:paraId="1AC61501" w14:textId="77777777" w:rsidR="00E2023D" w:rsidRDefault="00000000">
      <w:pPr>
        <w:pStyle w:val="ListBullet"/>
        <w:spacing w:after="40"/>
      </w:pPr>
      <w:r>
        <w:lastRenderedPageBreak/>
        <w:t>Small Claims Genie does not guarantee that a court, judge, clerk, opposing party, or government agency will accept any document, argument, or position.</w:t>
      </w:r>
    </w:p>
    <w:p w14:paraId="3C209584" w14:textId="77777777" w:rsidR="00E2023D" w:rsidRDefault="00000000">
      <w:pPr>
        <w:spacing w:after="100" w:line="259" w:lineRule="auto"/>
      </w:pPr>
      <w:r>
        <w:t>Any information provided through the Services is general in nature and may not reflect the most current legal developments. Laws, rules, procedures, court practices, filing requirements, and service requirements may change and may vary by county, courthouse, judge, clerk, or case type.</w:t>
      </w:r>
    </w:p>
    <w:p w14:paraId="4914ADBD" w14:textId="77777777" w:rsidR="00E2023D" w:rsidRDefault="00000000">
      <w:pPr>
        <w:spacing w:after="100" w:line="259" w:lineRule="auto"/>
      </w:pPr>
      <w:r>
        <w:t>You are responsible for consulting a licensed attorney if you need legal advice.</w:t>
      </w:r>
    </w:p>
    <w:p w14:paraId="3959FBC2" w14:textId="77777777" w:rsidR="00E2023D" w:rsidRDefault="00000000">
      <w:pPr>
        <w:pStyle w:val="Heading2"/>
        <w:spacing w:after="80"/>
      </w:pPr>
      <w:r>
        <w:t>3. AI-Generated Content and User Responsibility</w:t>
      </w:r>
    </w:p>
    <w:p w14:paraId="4C1C21FC" w14:textId="77777777" w:rsidR="00E2023D" w:rsidRDefault="00000000">
      <w:pPr>
        <w:spacing w:after="100" w:line="259" w:lineRule="auto"/>
      </w:pPr>
      <w:r>
        <w:t>The Services may use artificial intelligence or automated systems to help generate summaries, explanations, forms, letters, court preparation materials, timelines, evidence lists, claim descriptions, settlement language, and other outputs.</w:t>
      </w:r>
    </w:p>
    <w:p w14:paraId="6E509896" w14:textId="77777777" w:rsidR="00E2023D" w:rsidRDefault="00000000">
      <w:pPr>
        <w:spacing w:after="100" w:line="259" w:lineRule="auto"/>
      </w:pPr>
      <w:r>
        <w:t>AI-generated content may be incomplete, inaccurate, outdated, misleading, or unsuitable for your situation. You must carefully review, verify, edit, and approve all content before relying on it, filing it, sending it, or presenting it to any court, party, agency, or third person.</w:t>
      </w:r>
    </w:p>
    <w:p w14:paraId="24FA9CBE" w14:textId="77777777" w:rsidR="00E2023D" w:rsidRDefault="00000000">
      <w:pPr>
        <w:spacing w:after="100" w:line="259" w:lineRule="auto"/>
      </w:pPr>
      <w:r>
        <w:t>You are solely responsible for providing accurate and complete information; reviewing all generated content; confirming all dates, names, amounts, addresses, facts, exhibits, and legal references; determining whether any document is appropriate for filing or use; meeting all court deadlines; following all filing, service, notice, and hearing requirements; and seeking attorney review where appropriate.</w:t>
      </w:r>
    </w:p>
    <w:p w14:paraId="3D5BEE61" w14:textId="77777777" w:rsidR="00E2023D" w:rsidRDefault="00000000">
      <w:pPr>
        <w:spacing w:after="100" w:line="259" w:lineRule="auto"/>
      </w:pPr>
      <w:r>
        <w:t>Small Claims Genie is not responsible for errors caused by inaccurate user input, incomplete information, misuse of the Services, failure to review generated content, or reliance on AI-generated materials without independent verification.</w:t>
      </w:r>
    </w:p>
    <w:p w14:paraId="0AD4D26A" w14:textId="77777777" w:rsidR="00E2023D" w:rsidRDefault="00000000">
      <w:pPr>
        <w:pStyle w:val="Heading2"/>
        <w:spacing w:after="80"/>
      </w:pPr>
      <w:r>
        <w:t>4. The Services</w:t>
      </w:r>
    </w:p>
    <w:p w14:paraId="2198D173" w14:textId="77777777" w:rsidR="00E2023D" w:rsidRDefault="00000000">
      <w:pPr>
        <w:spacing w:after="100" w:line="259" w:lineRule="auto"/>
      </w:pPr>
      <w:r>
        <w:t>The Services may include, without limitation, small claims educational materials, claim-preparation tools, AI-assisted intake and organization, document and evidence upload features, form-generation tools, demand-letter assistance, hearing-preparation tools, settlement-preparation tools, case timelines and checklists, general explanations of small claims procedures, templates, forms, guides, and related self-help materials.</w:t>
      </w:r>
    </w:p>
    <w:p w14:paraId="7EA7F14E" w14:textId="77777777" w:rsidR="00E2023D" w:rsidRDefault="00000000">
      <w:pPr>
        <w:spacing w:after="100" w:line="259" w:lineRule="auto"/>
      </w:pPr>
      <w:r>
        <w:t>We may modify, suspend, discontinue, or limit any part of the Services at any time, with or without notice. We do not guarantee that the Services will always be available, uninterrupted, secure, accurate, complete, or error-free.</w:t>
      </w:r>
    </w:p>
    <w:p w14:paraId="0BE136F3" w14:textId="77777777" w:rsidR="00E2023D" w:rsidRDefault="00000000">
      <w:pPr>
        <w:pStyle w:val="Heading2"/>
        <w:spacing w:after="80"/>
      </w:pPr>
      <w:r>
        <w:t>5. Eligibility, Accounts, and Security</w:t>
      </w:r>
    </w:p>
    <w:p w14:paraId="5A05B442" w14:textId="77777777" w:rsidR="00E2023D" w:rsidRDefault="00000000">
      <w:pPr>
        <w:spacing w:after="100" w:line="259" w:lineRule="auto"/>
      </w:pPr>
      <w:r>
        <w:t>You may be required to create an account to access certain features. You agree to provide accurate, current, and complete information and to update that information as needed.</w:t>
      </w:r>
    </w:p>
    <w:p w14:paraId="27E139B8" w14:textId="77777777" w:rsidR="00E2023D" w:rsidRDefault="00000000">
      <w:pPr>
        <w:spacing w:after="100" w:line="259" w:lineRule="auto"/>
      </w:pPr>
      <w:r>
        <w:t>You are responsible for maintaining the confidentiality of your account credentials and for all activity that occurs under your account. You must promptly notify us if you believe your account has been accessed without authorization.</w:t>
      </w:r>
    </w:p>
    <w:p w14:paraId="06701759" w14:textId="77777777" w:rsidR="00E2023D" w:rsidRDefault="00000000">
      <w:pPr>
        <w:spacing w:after="100" w:line="259" w:lineRule="auto"/>
      </w:pPr>
      <w:r>
        <w:t>We reserve the right to suspend or terminate accounts that we believe violate these Terms, create risk, misuse the Services, involve fraudulent activity, or interfere with the operation of the Services.</w:t>
      </w:r>
    </w:p>
    <w:p w14:paraId="153C5A19" w14:textId="77777777" w:rsidR="00E2023D" w:rsidRDefault="00000000">
      <w:pPr>
        <w:pStyle w:val="Heading2"/>
        <w:spacing w:after="80"/>
      </w:pPr>
      <w:r>
        <w:t>6. User Responsibility and Reliance</w:t>
      </w:r>
    </w:p>
    <w:p w14:paraId="47591D5D" w14:textId="77777777" w:rsidR="00E2023D" w:rsidRDefault="00000000">
      <w:pPr>
        <w:spacing w:after="100" w:line="259" w:lineRule="auto"/>
      </w:pPr>
      <w:r>
        <w:t>You agree that you are responsible for all decisions you make in connection with your case or dispute. This includes whether to file a claim, what facts to include, what documents to submit, what evidence to rely on, what settlement position to take, whether to appear at a hearing, and whether to consult an attorney.</w:t>
      </w:r>
    </w:p>
    <w:p w14:paraId="40C86009" w14:textId="77777777" w:rsidR="00E2023D" w:rsidRDefault="00000000">
      <w:pPr>
        <w:spacing w:after="100" w:line="259" w:lineRule="auto"/>
      </w:pPr>
      <w:r>
        <w:lastRenderedPageBreak/>
        <w:t>Small Claims Genie may provide educational suggestions, organizational assistance, or AI-generated options, but you retain full responsibility for your choices and actions.</w:t>
      </w:r>
    </w:p>
    <w:p w14:paraId="62191EA5" w14:textId="77777777" w:rsidR="00E2023D" w:rsidRDefault="00000000">
      <w:pPr>
        <w:spacing w:after="100" w:line="259" w:lineRule="auto"/>
      </w:pPr>
      <w:r>
        <w:t>You acknowledge that court outcomes are uncertain and depend on many factors outside our control, including the facts, evidence, law, judge, opposing party, court procedures, filing compliance, service compliance, and credibility determinations.</w:t>
      </w:r>
    </w:p>
    <w:p w14:paraId="78B996ED" w14:textId="77777777" w:rsidR="00E2023D" w:rsidRDefault="00000000">
      <w:pPr>
        <w:pStyle w:val="Heading2"/>
        <w:spacing w:after="80"/>
      </w:pPr>
      <w:r>
        <w:t>7. Third-Party Providers and External Dependencies</w:t>
      </w:r>
    </w:p>
    <w:p w14:paraId="02DFED06" w14:textId="77777777" w:rsidR="00E2023D" w:rsidRDefault="00000000">
      <w:pPr>
        <w:spacing w:after="100" w:line="259" w:lineRule="auto"/>
      </w:pPr>
      <w:r>
        <w:t>The Services may rely on third-party providers, including hosting providers, payment processors, AI providers, analytics providers, communications providers, form libraries, and other vendors.</w:t>
      </w:r>
    </w:p>
    <w:p w14:paraId="6394BA72" w14:textId="77777777" w:rsidR="00E2023D" w:rsidRDefault="00000000">
      <w:pPr>
        <w:spacing w:after="100" w:line="259" w:lineRule="auto"/>
      </w:pPr>
      <w:r>
        <w:t>We are not responsible for third-party outages, errors, data loss, security incidents, service interruptions, changes, or limitations. Your use of third-party services may be subject to separate terms and privacy policies.</w:t>
      </w:r>
    </w:p>
    <w:p w14:paraId="5BC19B41" w14:textId="77777777" w:rsidR="00E2023D" w:rsidRDefault="00000000">
      <w:pPr>
        <w:spacing w:after="100" w:line="259" w:lineRule="auto"/>
      </w:pPr>
      <w:r>
        <w:t>The Services may also include links to third-party websites, court websites, government resources, or external materials. These links are provided for convenience only. We do not control, endorse, or guarantee third-party content.</w:t>
      </w:r>
    </w:p>
    <w:p w14:paraId="2D6DF66A" w14:textId="77777777" w:rsidR="00E2023D" w:rsidRDefault="00000000">
      <w:pPr>
        <w:pStyle w:val="Heading2"/>
        <w:spacing w:after="80"/>
      </w:pPr>
      <w:r>
        <w:t>8. Changes, Payments, Refunds, and Chargebacks</w:t>
      </w:r>
    </w:p>
    <w:p w14:paraId="6E930643" w14:textId="77777777" w:rsidR="00E2023D" w:rsidRDefault="00000000">
      <w:pPr>
        <w:spacing w:after="100" w:line="259" w:lineRule="auto"/>
      </w:pPr>
      <w:r>
        <w:t>We may offer free, paid, subscription-based, or one-time-purchase Services. Prices, features, and availability may change at any time.</w:t>
      </w:r>
    </w:p>
    <w:p w14:paraId="19643CAA" w14:textId="77777777" w:rsidR="00E2023D" w:rsidRDefault="00000000">
      <w:pPr>
        <w:spacing w:after="100" w:line="259" w:lineRule="auto"/>
      </w:pPr>
      <w:r>
        <w:t>Unless otherwise stated in writing, payments are due at the time of purchase. Fees are non-refundable except where expressly stated, required by law, or approved by us in our discretion.</w:t>
      </w:r>
    </w:p>
    <w:p w14:paraId="35781735" w14:textId="77777777" w:rsidR="00E2023D" w:rsidRDefault="00000000">
      <w:pPr>
        <w:spacing w:after="100" w:line="259" w:lineRule="auto"/>
      </w:pPr>
      <w:r>
        <w:t>You agree not to initiate improper chargebacks or payment disputes for services that were delivered or made available. If you believe there is a billing error, you must contact us first so we can review the issue.</w:t>
      </w:r>
    </w:p>
    <w:p w14:paraId="5B1F10BD" w14:textId="77777777" w:rsidR="00E2023D" w:rsidRDefault="00000000">
      <w:pPr>
        <w:spacing w:after="100" w:line="259" w:lineRule="auto"/>
      </w:pPr>
      <w:r>
        <w:t>We reserve the right to suspend or terminate access for unpaid balances, failed payments, fraudulent payment activity, chargebacks, or misuse of payment systems.</w:t>
      </w:r>
    </w:p>
    <w:p w14:paraId="51D1FD3F" w14:textId="77777777" w:rsidR="00E2023D" w:rsidRDefault="00000000">
      <w:pPr>
        <w:pStyle w:val="Heading2"/>
        <w:spacing w:after="80"/>
      </w:pPr>
      <w:r>
        <w:t>9. Communication Consent</w:t>
      </w:r>
    </w:p>
    <w:p w14:paraId="7FED4AE0" w14:textId="77777777" w:rsidR="00E2023D" w:rsidRDefault="00000000">
      <w:pPr>
        <w:spacing w:after="100" w:line="259" w:lineRule="auto"/>
      </w:pPr>
      <w:r>
        <w:t>By using the Services, you consent to receive communications from us electronically, including emails, account notices, service messages, transaction confirmations, updates, and legal notices.</w:t>
      </w:r>
    </w:p>
    <w:p w14:paraId="4D5E7048" w14:textId="77777777" w:rsidR="00E2023D" w:rsidRDefault="00000000">
      <w:pPr>
        <w:spacing w:after="100" w:line="259" w:lineRule="auto"/>
      </w:pPr>
      <w:r>
        <w:t>You are responsible for maintaining a current email address and reviewing communications from us. You may opt out of certain promotional communications, but we may still send you transactional, account-related, or legally required notices.</w:t>
      </w:r>
    </w:p>
    <w:p w14:paraId="3B064C34" w14:textId="77777777" w:rsidR="00E2023D" w:rsidRDefault="00000000">
      <w:pPr>
        <w:pStyle w:val="Heading2"/>
        <w:spacing w:after="80"/>
      </w:pPr>
      <w:r>
        <w:t>10. User Content and License</w:t>
      </w:r>
    </w:p>
    <w:p w14:paraId="7BA63CC1" w14:textId="77777777" w:rsidR="00E2023D" w:rsidRDefault="00000000">
      <w:pPr>
        <w:spacing w:after="100" w:line="259" w:lineRule="auto"/>
      </w:pPr>
      <w:r>
        <w:t>You may submit, upload, enter, transmit, or provide documents, facts, photos, messages, evidence, claim descriptions, personal information, business information, and other materials through the Services ("User Content").</w:t>
      </w:r>
    </w:p>
    <w:p w14:paraId="3375BE76" w14:textId="77777777" w:rsidR="00E2023D" w:rsidRDefault="00000000">
      <w:pPr>
        <w:spacing w:after="100" w:line="259" w:lineRule="auto"/>
      </w:pPr>
      <w:r>
        <w:t>You retain ownership of your User Content. However, you grant Small Claims Genie a limited license to use, process, store, analyze, transmit, display, reproduce, and generate outputs from your User Content as reasonably necessary to provide, maintain, improve, and secure the Services.</w:t>
      </w:r>
    </w:p>
    <w:p w14:paraId="47188291" w14:textId="77777777" w:rsidR="00E2023D" w:rsidRDefault="00000000">
      <w:pPr>
        <w:spacing w:after="100" w:line="259" w:lineRule="auto"/>
      </w:pPr>
      <w:r>
        <w:t>You represent that you have the right to upload and use all User Content you provide and that your User Content does not violate any law, court order, confidentiality obligation, privacy right, intellectual property right, or third-party right.</w:t>
      </w:r>
    </w:p>
    <w:p w14:paraId="1255DC61" w14:textId="77777777" w:rsidR="00E2023D" w:rsidRDefault="00000000">
      <w:pPr>
        <w:spacing w:after="100" w:line="259" w:lineRule="auto"/>
      </w:pPr>
      <w:r>
        <w:t>You are responsible for removing or redacting sensitive information that you do not want processed through the Services, except where such information is necessary for the service you request.</w:t>
      </w:r>
    </w:p>
    <w:p w14:paraId="02F437B4" w14:textId="77777777" w:rsidR="00E2023D" w:rsidRDefault="00000000">
      <w:pPr>
        <w:pStyle w:val="Heading2"/>
        <w:spacing w:after="80"/>
      </w:pPr>
      <w:r>
        <w:lastRenderedPageBreak/>
        <w:t>11. Prohibited Uses</w:t>
      </w:r>
    </w:p>
    <w:p w14:paraId="6E09AC49" w14:textId="77777777" w:rsidR="00E2023D" w:rsidRDefault="00000000">
      <w:pPr>
        <w:spacing w:after="100" w:line="259" w:lineRule="auto"/>
      </w:pPr>
      <w:r>
        <w:t>You agree not to use the Services to violate any law, regulation, court order, or third-party right; submit false, misleading, fraudulent, defamatory, harassing, or unlawful content; impersonate another person or entity; upload malicious code, viruses, malware, or harmful files; attempt to gain unauthorized access to any system or account; interfere with the operation or security of the Services; scrape, copy, reverse engineer, or misuse the Services; use the Services to harass, threaten, intimidate, or abuse another person; use the Services to generate fraudulent claims, forged evidence, false statements, or misleading court filings; or rely on the Services as a substitute for legal advice where legal advice is required.</w:t>
      </w:r>
    </w:p>
    <w:p w14:paraId="042359B2" w14:textId="77777777" w:rsidR="00E2023D" w:rsidRDefault="00000000">
      <w:pPr>
        <w:spacing w:after="100" w:line="259" w:lineRule="auto"/>
      </w:pPr>
      <w:r>
        <w:t>We reserve the right to suspend or terminate access if we believe you have violated this section.</w:t>
      </w:r>
    </w:p>
    <w:p w14:paraId="5B34BEBB" w14:textId="77777777" w:rsidR="00E2023D" w:rsidRDefault="00000000">
      <w:pPr>
        <w:pStyle w:val="Heading2"/>
        <w:spacing w:after="80"/>
      </w:pPr>
      <w:r>
        <w:t>12. Disclaimers</w:t>
      </w:r>
    </w:p>
    <w:p w14:paraId="1185E733" w14:textId="77777777" w:rsidR="00E2023D" w:rsidRDefault="00000000">
      <w:pPr>
        <w:spacing w:after="100" w:line="259" w:lineRule="auto"/>
      </w:pPr>
      <w:r>
        <w:t>THE SERVICES ARE PROVIDED "AS IS" AND "AS AVAILABLE," WITHOUT WARRANTIES OF ANY KIND, WHETHER EXPRESS, IMPLIED, STATUTORY, OR OTHERWISE.</w:t>
      </w:r>
    </w:p>
    <w:p w14:paraId="59034C25" w14:textId="77777777" w:rsidR="00E2023D" w:rsidRDefault="00000000">
      <w:pPr>
        <w:spacing w:after="100" w:line="259" w:lineRule="auto"/>
      </w:pPr>
      <w:r>
        <w:t>TO THE MAXIMUM EXTENT PERMITTED BY LAW, SMALL CLAIMS GENIE DISCLAIMS ALL WARRANTIES, INCLUDING WARRANTIES OF MERCHANTABILITY, FITNESS FOR A PARTICULAR PURPOSE, TITLE, NON-INFRINGEMENT, ACCURACY, COMPLETENESS, RELIABILITY, AVAILABILITY, SECURITY, AND ERROR-FREE OPERATION.</w:t>
      </w:r>
    </w:p>
    <w:p w14:paraId="6E8CFF41" w14:textId="77777777" w:rsidR="00E2023D" w:rsidRDefault="00000000">
      <w:pPr>
        <w:spacing w:after="100" w:line="259" w:lineRule="auto"/>
      </w:pPr>
      <w:r>
        <w:t>WE DO NOT WARRANT THAT THE SERVICES WILL PRODUCE ACCURATE LEGAL RESULTS, THAT ANY DOCUMENT WILL BE ACCEPTED BY A COURT, THAT YOU WILL WIN OR SETTLE YOUR CASE, OR THAT ANY PARTICULAR OUTCOME WILL OCCUR.</w:t>
      </w:r>
    </w:p>
    <w:p w14:paraId="32295C52" w14:textId="77777777" w:rsidR="00E2023D" w:rsidRDefault="00000000">
      <w:pPr>
        <w:spacing w:after="100" w:line="259" w:lineRule="auto"/>
      </w:pPr>
      <w:r>
        <w:t>YOU USE THE SERVICES AT YOUR OWN RISK.</w:t>
      </w:r>
    </w:p>
    <w:p w14:paraId="77C78B6E" w14:textId="77777777" w:rsidR="00E2023D" w:rsidRDefault="00000000">
      <w:pPr>
        <w:pStyle w:val="Heading2"/>
        <w:spacing w:after="80"/>
      </w:pPr>
      <w:r>
        <w:t>13. Limitation of Liability</w:t>
      </w:r>
    </w:p>
    <w:p w14:paraId="3D3CEC67" w14:textId="77777777" w:rsidR="00E2023D" w:rsidRDefault="00000000">
      <w:pPr>
        <w:spacing w:after="100" w:line="259" w:lineRule="auto"/>
      </w:pPr>
      <w:r>
        <w:t>TO THE MAXIMUM EXTENT PERMITTED BY LAW, SMALL CLAIMS GENIE AND ITS OWNERS, OFFICERS, DIRECTORS, EMPLOYEES, CONTRACTORS, AFFILIATES, TECHNOLOGY PROVIDERS, AGENTS, AND REPRESENTATIVES SHALL NOT BE LIABLE FOR ANY INDIRECT, INCIDENTAL, SPECIAL, CONSEQUENTIAL, EXEMPLARY, PUNITIVE, OR SIMILAR DAMAGES, INCLUDING LOST PROFITS, LOST DATA, LOST OPPORTUNITIES, EMOTIONAL DISTRESS, LEGAL FEES, COURT COSTS, ADVERSE JUDGMENTS, OR DAMAGES ARISING FROM YOUR RELIANCE ON THE SERVICES.</w:t>
      </w:r>
    </w:p>
    <w:p w14:paraId="6546058E" w14:textId="77777777" w:rsidR="00E2023D" w:rsidRDefault="00000000">
      <w:pPr>
        <w:spacing w:after="100" w:line="259" w:lineRule="auto"/>
      </w:pPr>
      <w:r>
        <w:t>TO THE MAXIMUM EXTENT PERMITTED BY LAW, OUR TOTAL LIABILITY FOR ANY CLAIM ARISING OUT OF OR RELATING TO THE SERVICES OR THESE TERMS SHALL NOT EXCEED THE GREATER OF: (1) THE AMOUNT YOU PAID TO SMALL CLAIMS GENIE FOR THE SERVICE GIVING RISE TO THE CLAIM DURING THE THREE MONTHS BEFORE THE CLAIM AROSE; OR (2) ONE HUNDRED DOLLARS ($100).</w:t>
      </w:r>
    </w:p>
    <w:p w14:paraId="4A500621" w14:textId="77777777" w:rsidR="00E2023D" w:rsidRDefault="00000000">
      <w:pPr>
        <w:spacing w:after="100" w:line="259" w:lineRule="auto"/>
      </w:pPr>
      <w:r>
        <w:t>Some jurisdictions do not allow certain limitations of liability, so some limitations may not apply to you.</w:t>
      </w:r>
    </w:p>
    <w:p w14:paraId="7B080F41" w14:textId="77777777" w:rsidR="00E2023D" w:rsidRDefault="00000000">
      <w:pPr>
        <w:pStyle w:val="Heading2"/>
        <w:spacing w:after="80"/>
      </w:pPr>
      <w:r>
        <w:t>14. Independent Review</w:t>
      </w:r>
    </w:p>
    <w:p w14:paraId="7F3E26B2" w14:textId="77777777" w:rsidR="00E2023D" w:rsidRDefault="00000000">
      <w:pPr>
        <w:spacing w:after="100" w:line="259" w:lineRule="auto"/>
      </w:pPr>
      <w:r>
        <w:t>You understand that the Services are designed to assist with self-help preparation, not to replace independent judgment or professional review.</w:t>
      </w:r>
    </w:p>
    <w:p w14:paraId="0E5F850F" w14:textId="77777777" w:rsidR="00E2023D" w:rsidRDefault="00000000">
      <w:pPr>
        <w:spacing w:after="100" w:line="259" w:lineRule="auto"/>
      </w:pPr>
      <w:r>
        <w:t>Before filing, serving, submitting, sending, or relying on any document or output, you should carefully review it for accuracy and completeness. You are encouraged to consult a licensed attorney, court self-help center, small claims advisor, or other qualified professional if you have questions about your rights, obligations, deadlines, evidence, claims, defenses, or court procedures.</w:t>
      </w:r>
    </w:p>
    <w:p w14:paraId="018056D0" w14:textId="77777777" w:rsidR="00E2023D" w:rsidRDefault="00000000">
      <w:pPr>
        <w:pStyle w:val="Heading2"/>
        <w:spacing w:after="80"/>
      </w:pPr>
      <w:r>
        <w:lastRenderedPageBreak/>
        <w:t>15. Intellectual Property</w:t>
      </w:r>
    </w:p>
    <w:p w14:paraId="338F0C2E" w14:textId="77777777" w:rsidR="00E2023D" w:rsidRDefault="00000000">
      <w:pPr>
        <w:spacing w:after="100" w:line="259" w:lineRule="auto"/>
      </w:pPr>
      <w:r>
        <w:t>The Services, website, software, designs, text, graphics, logos, workflows, forms, templates, prompts, systems, processes, and other content owned or licensed by Small Claims Genie are protected by intellectual property laws.</w:t>
      </w:r>
    </w:p>
    <w:p w14:paraId="11D31768" w14:textId="77777777" w:rsidR="00E2023D" w:rsidRDefault="00000000">
      <w:pPr>
        <w:spacing w:after="100" w:line="259" w:lineRule="auto"/>
      </w:pPr>
      <w:r>
        <w:t>You may use the Services for your personal or internal business purposes only. You may not copy, reproduce, distribute, sell, license, modify, reverse engineer, or create derivative works from the Services except as expressly permitted by us in writing.</w:t>
      </w:r>
    </w:p>
    <w:p w14:paraId="6A35B5D3" w14:textId="77777777" w:rsidR="00E2023D" w:rsidRDefault="00000000">
      <w:pPr>
        <w:pStyle w:val="Heading2"/>
        <w:spacing w:after="80"/>
      </w:pPr>
      <w:r>
        <w:t>16. Termination</w:t>
      </w:r>
    </w:p>
    <w:p w14:paraId="298D5B53" w14:textId="77777777" w:rsidR="00E2023D" w:rsidRDefault="00000000">
      <w:pPr>
        <w:spacing w:after="100" w:line="259" w:lineRule="auto"/>
      </w:pPr>
      <w:r>
        <w:t>We may suspend, restrict, or terminate your access to the Services at any time if we believe you have violated these Terms, created risk, misused the Services, failed to pay required fees, or engaged in conduct that may harm us, other users, or third parties.</w:t>
      </w:r>
    </w:p>
    <w:p w14:paraId="2EF53E18" w14:textId="77777777" w:rsidR="00E2023D" w:rsidRDefault="00000000">
      <w:pPr>
        <w:spacing w:after="100" w:line="259" w:lineRule="auto"/>
      </w:pPr>
      <w:r>
        <w:t>You may stop using the Services at any time. Certain provisions of these Terms will survive termination, including sections relating to disclaimers, limitation of liability, indemnification, arbitration, intellectual property, user responsibility, and governing law.</w:t>
      </w:r>
    </w:p>
    <w:p w14:paraId="115BE860" w14:textId="77777777" w:rsidR="00E2023D" w:rsidRDefault="00000000">
      <w:pPr>
        <w:pStyle w:val="Heading2"/>
        <w:spacing w:after="80"/>
      </w:pPr>
      <w:r>
        <w:t>17. Governing Law</w:t>
      </w:r>
    </w:p>
    <w:p w14:paraId="0DEE738F" w14:textId="77777777" w:rsidR="00E2023D" w:rsidRDefault="00000000">
      <w:pPr>
        <w:spacing w:after="100" w:line="259" w:lineRule="auto"/>
      </w:pPr>
      <w:r>
        <w:t>These Terms and any dispute arising out of or relating to these Terms, the Services, your use of the Services, or any relationship between you and Small Claims Genie shall be governed by the laws of the State of California, without regard to conflict-of-law principles.</w:t>
      </w:r>
    </w:p>
    <w:p w14:paraId="0FD3EFC5" w14:textId="77777777" w:rsidR="00E2023D" w:rsidRDefault="00000000">
      <w:pPr>
        <w:pStyle w:val="Heading2"/>
        <w:spacing w:after="80"/>
      </w:pPr>
      <w:r>
        <w:t>18. Indemnification</w:t>
      </w:r>
    </w:p>
    <w:p w14:paraId="50A22298" w14:textId="77777777" w:rsidR="00E2023D" w:rsidRDefault="00000000">
      <w:pPr>
        <w:spacing w:after="100" w:line="259" w:lineRule="auto"/>
      </w:pPr>
      <w:r>
        <w:t>You agree to indemnify, defend, and hold harmless Small Claims Genie and its owners, officers, directors, employees, contractors, affiliates, technology providers, agents, and representatives from and against any claims, demands, actions, losses, liabilities, damages, judgments, settlements, costs, and expenses, including reasonable attorneys' fees and court costs, arising out of or relating to your use or misuse of the Services; your violation of these Terms; your violation of any law, rule, regulation, court order, or third-party right; your User Content; any false, inaccurate, incomplete, misleading, or unlawful information you provide; any document, claim, filing, demand, letter, statement, or communication you create, submit, serve, send, or file using or based on the Services; your reliance on AI-generated or automated content without independent review; or any dispute between you and another person, business, party, court, agency, or third party.</w:t>
      </w:r>
    </w:p>
    <w:p w14:paraId="77160CBD" w14:textId="77777777" w:rsidR="00E2023D" w:rsidRDefault="00000000">
      <w:pPr>
        <w:spacing w:after="100" w:line="259" w:lineRule="auto"/>
      </w:pPr>
      <w:r>
        <w:t>Small Claims Genie reserves the right to assume the exclusive defense and control of any matter subject to indemnification, and you agree to cooperate with our defense of such claims.</w:t>
      </w:r>
    </w:p>
    <w:p w14:paraId="23F3A19A" w14:textId="77777777" w:rsidR="00E2023D" w:rsidRDefault="00000000">
      <w:pPr>
        <w:pStyle w:val="Heading2"/>
        <w:spacing w:after="80"/>
      </w:pPr>
      <w:r>
        <w:t>19. Arbitration Agreement</w:t>
      </w:r>
    </w:p>
    <w:p w14:paraId="548B5CFF" w14:textId="77777777" w:rsidR="00E2023D" w:rsidRDefault="00000000">
      <w:pPr>
        <w:spacing w:after="100" w:line="259" w:lineRule="auto"/>
      </w:pPr>
      <w:r>
        <w:t>PLEASE READ THIS SECTION CAREFULLY. IT AFFECTS YOUR LEGAL RIGHTS.</w:t>
      </w:r>
    </w:p>
    <w:p w14:paraId="017B8A7E" w14:textId="77777777" w:rsidR="00E2023D" w:rsidRDefault="00000000">
      <w:pPr>
        <w:spacing w:after="100" w:line="259" w:lineRule="auto"/>
      </w:pPr>
      <w:r>
        <w:t>Except for claims that may be brought in small claims court, disputes involving intellectual property rights, or claims seeking emergency injunctive relief, you and Small Claims Genie agree that any dispute, claim, or controversy arising out of or relating to these Terms, the Services, your use of the Services, any payments, any communications, or any relationship between you and Small Claims Genie shall be resolved by binding arbitration.</w:t>
      </w:r>
    </w:p>
    <w:p w14:paraId="7B7CADCE" w14:textId="77777777" w:rsidR="00E2023D" w:rsidRDefault="00000000">
      <w:pPr>
        <w:spacing w:after="100" w:line="259" w:lineRule="auto"/>
      </w:pPr>
      <w:r>
        <w:t>The arbitration shall take place in the State of California, unless the parties agree otherwise in writing. The arbitration shall be conducted before a neutral arbitrator under the applicable rules of a recognized arbitration provider, such as JAMS or the American Arbitration Association, unless another provider is mutually agreed upon.</w:t>
      </w:r>
    </w:p>
    <w:p w14:paraId="7924B437" w14:textId="77777777" w:rsidR="00E2023D" w:rsidRDefault="00000000">
      <w:pPr>
        <w:spacing w:after="100" w:line="259" w:lineRule="auto"/>
      </w:pPr>
      <w:r>
        <w:lastRenderedPageBreak/>
        <w:t>The arbitrator shall have authority to resolve all disputes regarding the interpretation, applicability, enforceability, and scope of this arbitration agreement.</w:t>
      </w:r>
    </w:p>
    <w:p w14:paraId="10229B71" w14:textId="77777777" w:rsidR="00E2023D" w:rsidRDefault="00000000">
      <w:pPr>
        <w:spacing w:after="100" w:line="259" w:lineRule="auto"/>
      </w:pPr>
      <w:r>
        <w:t>You and Small Claims Genie agree that arbitration will be conducted only on an individual basis. You and Small Claims Genie waive the right to bring or participate in any class action, collective action, private attorney general action, or representative proceeding to the fullest extent permitted by law.</w:t>
      </w:r>
    </w:p>
    <w:p w14:paraId="1AB20277" w14:textId="77777777" w:rsidR="00E2023D" w:rsidRDefault="00000000">
      <w:pPr>
        <w:spacing w:after="100" w:line="259" w:lineRule="auto"/>
      </w:pPr>
      <w:r>
        <w:t>You and Small Claims Genie also waive the right to a jury trial for disputes subject to arbitration.</w:t>
      </w:r>
    </w:p>
    <w:p w14:paraId="3A153C7D" w14:textId="77777777" w:rsidR="00E2023D" w:rsidRDefault="00000000">
      <w:pPr>
        <w:spacing w:after="100" w:line="259" w:lineRule="auto"/>
      </w:pPr>
      <w:r>
        <w:t>Nothing in this section prevents either party from bringing an individual claim in small claims court if the claim qualifies and remains within the court's jurisdiction.</w:t>
      </w:r>
    </w:p>
    <w:p w14:paraId="5BBE5629" w14:textId="77777777" w:rsidR="00E2023D" w:rsidRDefault="00000000">
      <w:pPr>
        <w:spacing w:after="100" w:line="259" w:lineRule="auto"/>
      </w:pPr>
      <w:r>
        <w:t>If any part of this arbitration section is found unenforceable, the remaining portions shall remain in effect to the fullest extent permitted by law.</w:t>
      </w:r>
    </w:p>
    <w:p w14:paraId="2FFC3910" w14:textId="77777777" w:rsidR="00E2023D" w:rsidRDefault="00000000">
      <w:pPr>
        <w:pStyle w:val="Heading2"/>
        <w:spacing w:after="80"/>
      </w:pPr>
      <w:r>
        <w:t>20. Miscellaneous</w:t>
      </w:r>
    </w:p>
    <w:p w14:paraId="7A25F04D" w14:textId="77777777" w:rsidR="00E2023D" w:rsidRDefault="00000000">
      <w:pPr>
        <w:spacing w:after="100" w:line="259" w:lineRule="auto"/>
      </w:pPr>
      <w:r>
        <w:t>These Terms constitute the entire agreement between you and Small Claims Genie regarding the Services and supersede any prior or contemporaneous agreements, communications, or understandings.</w:t>
      </w:r>
    </w:p>
    <w:p w14:paraId="1C80C3D8" w14:textId="77777777" w:rsidR="00E2023D" w:rsidRDefault="00000000">
      <w:pPr>
        <w:spacing w:after="100" w:line="259" w:lineRule="auto"/>
      </w:pPr>
      <w:r>
        <w:t>If any provision of these Terms is found invalid or unenforceable, the remaining provisions will remain in full force and effect.</w:t>
      </w:r>
    </w:p>
    <w:p w14:paraId="12E5F157" w14:textId="77777777" w:rsidR="00E2023D" w:rsidRDefault="00000000">
      <w:pPr>
        <w:spacing w:after="100" w:line="259" w:lineRule="auto"/>
      </w:pPr>
      <w:r>
        <w:t>Our failure to enforce any provision of these Terms does not constitute a waiver of that provision.</w:t>
      </w:r>
    </w:p>
    <w:p w14:paraId="1A684F1B" w14:textId="77777777" w:rsidR="00E2023D" w:rsidRDefault="00000000">
      <w:pPr>
        <w:spacing w:after="100" w:line="259" w:lineRule="auto"/>
      </w:pPr>
      <w:r>
        <w:t>You may not assign or transfer your rights or obligations under these Terms without our prior written consent. We may assign these Terms in connection with a merger, acquisition, sale of assets, reorganization, or by operation of law.</w:t>
      </w:r>
    </w:p>
    <w:p w14:paraId="2EAF70A3" w14:textId="77777777" w:rsidR="00E2023D" w:rsidRDefault="00000000">
      <w:pPr>
        <w:spacing w:after="100" w:line="259" w:lineRule="auto"/>
      </w:pPr>
      <w:r>
        <w:t>Headings are for convenience only and do not affect interpretation.</w:t>
      </w:r>
    </w:p>
    <w:p w14:paraId="1B80EF0A" w14:textId="77777777" w:rsidR="00E2023D" w:rsidRDefault="00000000">
      <w:pPr>
        <w:pStyle w:val="Heading2"/>
        <w:spacing w:after="80"/>
      </w:pPr>
      <w:r>
        <w:t>21. Contact</w:t>
      </w:r>
    </w:p>
    <w:p w14:paraId="3C5F1399" w14:textId="77777777" w:rsidR="00E2023D" w:rsidRDefault="00000000">
      <w:pPr>
        <w:spacing w:after="100" w:line="259" w:lineRule="auto"/>
      </w:pPr>
      <w:r>
        <w:t>If you have questions about these Terms, contact us at:</w:t>
      </w:r>
    </w:p>
    <w:p w14:paraId="267F9A91" w14:textId="77777777" w:rsidR="00E2023D" w:rsidRDefault="00000000">
      <w:pPr>
        <w:spacing w:after="100" w:line="259" w:lineRule="auto"/>
      </w:pPr>
      <w:r>
        <w:t>Small Claims Genie</w:t>
      </w:r>
      <w:r>
        <w:br/>
        <w:t>Email: support@smallclaimsgenie.com</w:t>
      </w:r>
      <w:r>
        <w:br/>
        <w:t>Website: smallclaimsgenie.com</w:t>
      </w:r>
    </w:p>
    <w:sectPr w:rsidR="00E2023D"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66EA7" w14:textId="77777777" w:rsidR="006F24DD" w:rsidRDefault="006F24DD">
      <w:pPr>
        <w:spacing w:after="0" w:line="240" w:lineRule="auto"/>
      </w:pPr>
      <w:r>
        <w:separator/>
      </w:r>
    </w:p>
  </w:endnote>
  <w:endnote w:type="continuationSeparator" w:id="0">
    <w:p w14:paraId="74BC4C13" w14:textId="77777777" w:rsidR="006F24DD" w:rsidRDefault="006F24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FF6AA" w14:textId="755D99E5" w:rsidR="00E2023D" w:rsidRDefault="00D6747E" w:rsidP="00D6747E">
    <w:pPr>
      <w:jc w:val="center"/>
    </w:pPr>
    <w:r>
      <w:rPr>
        <w:i/>
        <w:sz w:val="20"/>
      </w:rPr>
      <w:t xml:space="preserve">Effective Date: </w:t>
    </w:r>
    <w:r>
      <w:rPr>
        <w:i/>
        <w:sz w:val="20"/>
      </w:rPr>
      <w:t xml:space="preserve">May 1, 2026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EC09D" w14:textId="77777777" w:rsidR="006F24DD" w:rsidRDefault="006F24DD">
      <w:pPr>
        <w:spacing w:after="0" w:line="240" w:lineRule="auto"/>
      </w:pPr>
      <w:r>
        <w:separator/>
      </w:r>
    </w:p>
  </w:footnote>
  <w:footnote w:type="continuationSeparator" w:id="0">
    <w:p w14:paraId="4A3550DE" w14:textId="77777777" w:rsidR="006F24DD" w:rsidRDefault="006F24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2563018">
    <w:abstractNumId w:val="8"/>
  </w:num>
  <w:num w:numId="2" w16cid:durableId="589461396">
    <w:abstractNumId w:val="6"/>
  </w:num>
  <w:num w:numId="3" w16cid:durableId="1817726041">
    <w:abstractNumId w:val="5"/>
  </w:num>
  <w:num w:numId="4" w16cid:durableId="477306533">
    <w:abstractNumId w:val="4"/>
  </w:num>
  <w:num w:numId="5" w16cid:durableId="1368530649">
    <w:abstractNumId w:val="7"/>
  </w:num>
  <w:num w:numId="6" w16cid:durableId="1136871371">
    <w:abstractNumId w:val="3"/>
  </w:num>
  <w:num w:numId="7" w16cid:durableId="797181769">
    <w:abstractNumId w:val="2"/>
  </w:num>
  <w:num w:numId="8" w16cid:durableId="1147672465">
    <w:abstractNumId w:val="1"/>
  </w:num>
  <w:num w:numId="9" w16cid:durableId="1914199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53AC"/>
    <w:rsid w:val="00326F90"/>
    <w:rsid w:val="006F24DD"/>
    <w:rsid w:val="00AA1D8D"/>
    <w:rsid w:val="00B47730"/>
    <w:rsid w:val="00CB0664"/>
    <w:rsid w:val="00D6747E"/>
    <w:rsid w:val="00E202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8B6807"/>
  <w14:defaultImageDpi w14:val="300"/>
  <w15:docId w15:val="{30C0FF93-140C-44DD-88F0-C7852D996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2690</Words>
  <Characters>15337</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Paul Goldman</cp:lastModifiedBy>
  <cp:revision>2</cp:revision>
  <dcterms:created xsi:type="dcterms:W3CDTF">2013-12-23T23:15:00Z</dcterms:created>
  <dcterms:modified xsi:type="dcterms:W3CDTF">2026-05-12T18:01:00Z</dcterms:modified>
  <cp:category/>
</cp:coreProperties>
</file>